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Bridge SHM Project — Detailed File Report</w:t>
      </w:r>
    </w:p>
    <w:p>
      <w:pPr>
        <w:jc w:val="center"/>
      </w:pPr>
      <w:r>
        <w:t>Generated on: 2026-03-25</w:t>
      </w:r>
    </w:p>
    <w:p/>
    <w:p>
      <w:pPr>
        <w:pStyle w:val="Heading1"/>
      </w:pPr>
      <w:r>
        <w:t>1) Project Summary</w:t>
      </w:r>
    </w:p>
    <w:p>
      <w:r>
        <w:t>GCN-based Bridge Structural Health Monitoring using a Digital Twin dataset. The implementation trains a BridgeGCN (graph model) and a BridgeCNN (baseline) and provides a Streamlit dashboard for live prediction and exploration.</w:t>
      </w:r>
    </w:p>
    <w:p>
      <w:r>
        <w:t>Note: your README describes a 54-feature dataset, while the implemented pipeline in this repo uses a fixed 25-feature schema grouped into 5 nodes (Structural, Dynamic, Load, Environmental, Health) for the GCN graph.</w:t>
      </w:r>
    </w:p>
    <w:p>
      <w:pPr>
        <w:pStyle w:val="Heading1"/>
      </w:pPr>
      <w:r>
        <w:t>2) Root Files</w:t>
      </w:r>
    </w:p>
    <w:p>
      <w:pPr>
        <w:pStyle w:val="Heading2"/>
      </w:pPr>
      <w:r>
        <w:t>README.md</w:t>
      </w:r>
    </w:p>
    <w:p>
      <w:r>
        <w:t>Short description of the project theme (GCN + digital twin + bridge SHM).</w:t>
      </w:r>
    </w:p>
    <w:p>
      <w:pPr>
        <w:pStyle w:val="Heading2"/>
      </w:pPr>
      <w:r>
        <w:t>requirements.txt</w:t>
      </w:r>
    </w:p>
    <w:p>
      <w:r>
        <w:t>Dependencies for training and the Streamlit dashboard (torch, torch-geometric, numpy/pandas, sklearn, plotly, matplotlib, networkx, etc.).</w:t>
      </w:r>
    </w:p>
    <w:p>
      <w:pPr>
        <w:pStyle w:val="Heading2"/>
      </w:pPr>
      <w:r>
        <w:t>models/</w:t>
      </w:r>
    </w:p>
    <w:p>
      <w:r>
        <w:t>Saved checkpoints: models/gcn_model.pth and models/cnn_model.pth.</w:t>
      </w:r>
    </w:p>
    <w:p>
      <w:pPr>
        <w:pStyle w:val="Heading2"/>
      </w:pPr>
      <w:r>
        <w:t>outputs/</w:t>
      </w:r>
    </w:p>
    <w:p>
      <w:r>
        <w:t>Saved figures/results used by the dashboard: bridge_graph.png, confusion matrices, and cross-dataset results.</w:t>
      </w:r>
    </w:p>
    <w:p>
      <w:pPr>
        <w:pStyle w:val="Heading1"/>
      </w:pPr>
      <w:r>
        <w:t>3) src/ Package</w:t>
      </w:r>
    </w:p>
    <w:p>
      <w:pPr>
        <w:pStyle w:val="Heading2"/>
      </w:pPr>
      <w:r>
        <w:t>src/preprocess.py</w:t>
      </w:r>
    </w:p>
    <w:p>
      <w:r>
        <w:t>load_and_preprocess(filepath)</w:t>
      </w:r>
    </w:p>
    <w:p>
      <w:r>
        <w:t>• Loads CSV, drops Timestamp if present, drops SHI_Predicted_* leakage columns if present.</w:t>
      </w:r>
    </w:p>
    <w:p>
      <w:r>
        <w:t>• Uses Maintenance_Alert as label y (0=healthy, 1=alert); coerces labels to numeric and drops rows with missing/invalid labels.</w:t>
      </w:r>
    </w:p>
    <w:p>
      <w:r>
        <w:t>• Converts features to numeric, imputes missing values with column means, standardizes with StandardScaler, and returns (X, y).</w:t>
      </w:r>
    </w:p>
    <w:p>
      <w:r>
        <w:t>get_feature_groups()</w:t>
      </w:r>
    </w:p>
    <w:p>
      <w:r>
        <w:t>• Returns domain-based feature groups: structural/dynamic/load/environmental/health.</w:t>
      </w:r>
    </w:p>
    <w:p>
      <w:r>
        <w:t>generate_synthetic_data()</w:t>
      </w:r>
    </w:p>
    <w:p>
      <w:r>
        <w:t>• Generates 500 healthy + 500 damaged synthetic samples with the exact 25-feature order used in this repo.</w:t>
      </w:r>
    </w:p>
    <w:p>
      <w:r>
        <w:t>• Saves to data/synthetic/synthetic_bridge_data.csv and prints generation/save messages.</w:t>
      </w:r>
    </w:p>
    <w:p>
      <w:pPr>
        <w:pStyle w:val="Heading2"/>
      </w:pPr>
      <w:r>
        <w:t>src/graph_builder.py</w:t>
      </w:r>
    </w:p>
    <w:p>
      <w:r>
        <w:t>build_graph(row, label)</w:t>
      </w:r>
    </w:p>
    <w:p>
      <w:r>
        <w:t>• Takes a 25-D feature vector and creates a PyG Data graph with 5 nodes (each node gets 5 features).</w:t>
      </w:r>
    </w:p>
    <w:p>
      <w:r>
        <w:t>• Defines bidirectional edges based on physical coupling between monitoring domains.</w:t>
      </w:r>
    </w:p>
    <w:p>
      <w:r>
        <w:t>• Returns Data(x, edge_index, y).</w:t>
      </w:r>
    </w:p>
    <w:p>
      <w:r>
        <w:t>visualize_graph()</w:t>
      </w:r>
    </w:p>
    <w:p>
      <w:r>
        <w:t>• Draws the fixed 5-node monitoring graph and saves outputs/bridge_graph.png.</w:t>
      </w:r>
    </w:p>
    <w:p>
      <w:pPr>
        <w:pStyle w:val="Heading2"/>
      </w:pPr>
      <w:r>
        <w:t>src/gcn_model.py</w:t>
      </w:r>
    </w:p>
    <w:p>
      <w:r>
        <w:t>BridgeGCN</w:t>
      </w:r>
    </w:p>
    <w:p>
      <w:r>
        <w:t>• GCNConv/BatchNorm/ReLU/Dropout stack: 5→32→64→64.</w:t>
      </w:r>
    </w:p>
    <w:p>
      <w:r>
        <w:t>• global_mean_pool converts node embeddings to a graph embedding.</w:t>
      </w:r>
    </w:p>
    <w:p>
      <w:r>
        <w:t>• MLP head: Linear(64→32) + Dropout + Linear(32→2) for healthy/damaged logits.</w:t>
      </w:r>
    </w:p>
    <w:p>
      <w:r>
        <w:t>get_model_summary()</w:t>
      </w:r>
    </w:p>
    <w:p>
      <w:r>
        <w:t>• Instantiates BridgeGCN, prints total trainable parameters, returns model instance.</w:t>
      </w:r>
    </w:p>
    <w:p>
      <w:pPr>
        <w:pStyle w:val="Heading2"/>
      </w:pPr>
      <w:r>
        <w:t>src/cnn_baseline.py</w:t>
      </w:r>
    </w:p>
    <w:p>
      <w:r>
        <w:t>BridgeCNN</w:t>
      </w:r>
    </w:p>
    <w:p>
      <w:r>
        <w:t>• 1D CNN baseline over flat 25 features: (batch, 25) → (batch, 1, 25).</w:t>
      </w:r>
    </w:p>
    <w:p>
      <w:r>
        <w:t>• Conv1d blocks with BatchNorm + ReLU, AdaptiveAvgPool1d(8).</w:t>
      </w:r>
    </w:p>
    <w:p>
      <w:r>
        <w:t>• MLP head: Linear(64*8→128) → Dropout → Linear(128→64) → Dropout → Linear(64→2).</w:t>
      </w:r>
    </w:p>
    <w:p>
      <w:r>
        <w:t>get_cnn_summary()</w:t>
      </w:r>
    </w:p>
    <w:p>
      <w:r>
        <w:t>• Instantiates BridgeCNN, prints trainable parameter count, returns model.</w:t>
      </w:r>
    </w:p>
    <w:p>
      <w:pPr>
        <w:pStyle w:val="Heading2"/>
      </w:pPr>
      <w:r>
        <w:t>src/train.py</w:t>
      </w:r>
    </w:p>
    <w:p>
      <w:r>
        <w:t>End-to-end training and evaluation for both models.</w:t>
      </w:r>
    </w:p>
    <w:p>
      <w:r>
        <w:t>• Uses fixed in-order 25 feature columns and Maintenance_Alert label.</w:t>
      </w:r>
    </w:p>
    <w:p>
      <w:r>
        <w:t>• Stratified 80/20 train/test split.</w:t>
      </w:r>
    </w:p>
    <w:p>
      <w:r>
        <w:t>• Trains BridgeGCN by converting each row into a graph via build_graph and batching with PyG DataLoader.</w:t>
      </w:r>
    </w:p>
    <w:p>
      <w:r>
        <w:t>• Trains BridgeCNN using standard PyTorch DataLoader over scaled feature vectors.</w:t>
      </w:r>
    </w:p>
    <w:p>
      <w:r>
        <w:t>• Evaluates on test set with Accuracy, F1, Precision, Recall and saves confusion matrix images plus trained checkpoints.</w:t>
      </w:r>
    </w:p>
    <w:p>
      <w:pPr>
        <w:pStyle w:val="Heading2"/>
      </w:pPr>
      <w:r>
        <w:t>src/cross_test.py</w:t>
      </w:r>
    </w:p>
    <w:p>
      <w:r>
        <w:t>Cross-dataset generalization experiments for the GCN.</w:t>
      </w:r>
    </w:p>
    <w:p>
      <w:r>
        <w:t>• Defines a consistent 25-feature schema and scaling via StandardScaler.</w:t>
      </w:r>
    </w:p>
    <w:p>
      <w:r>
        <w:t>• Runs: Real→Synthetic, Synthetic→Real, and Combined→Combined held-out split.</w:t>
      </w:r>
    </w:p>
    <w:p>
      <w:r>
        <w:t>• Trains a BridgeGCN per experiment and evaluates on the opposite dataset.</w:t>
      </w:r>
    </w:p>
    <w:p>
      <w:r>
        <w:t>• Saves the final box-drawing summary table to outputs/cross_dataset_results.txt.</w:t>
      </w:r>
    </w:p>
    <w:p>
      <w:pPr>
        <w:pStyle w:val="Heading1"/>
      </w:pPr>
      <w:r>
        <w:t>4) dashboard/ (Streamlit UI)</w:t>
      </w:r>
    </w:p>
    <w:p>
      <w:pPr>
        <w:pStyle w:val="Heading2"/>
      </w:pPr>
      <w:r>
        <w:t>dashboard/app.py</w:t>
      </w:r>
    </w:p>
    <w:p>
      <w:r>
        <w:t>Streamlit bridge monitoring dashboard.</w:t>
      </w:r>
    </w:p>
    <w:p>
      <w:r>
        <w:t>• Loads saved models from models/*.pth using a cached loader.</w:t>
      </w:r>
    </w:p>
    <w:p>
      <w:r>
        <w:t>• Provides a matplotlib-based bridge diagram with sensor-domain locations (draw_bridge_diagram).</w:t>
      </w:r>
    </w:p>
    <w:p>
      <w:r>
        <w:t>• TABs include: Live Prediction, Sensor Graph, Model Comparison, Data Explorer, and About.</w:t>
      </w:r>
    </w:p>
    <w:p>
      <w:r>
        <w:t>• Live Prediction: allows sample-based inference and a manual sensor input expander; shows a styled HEALTHY/DAMAGED badge and a SHI gauge.</w:t>
      </w:r>
    </w:p>
    <w:p>
      <w:r>
        <w:t>• Sensor Graph: visualizes monitoring domains and relationships.</w:t>
      </w:r>
    </w:p>
    <w:p>
      <w:r>
        <w:t>• Model Comparison: radar comparison and confusion matrices.</w:t>
      </w:r>
    </w:p>
    <w:p>
      <w:r>
        <w:t>• Data Explorer: distribution metrics, scatter/line/correlation visuals, and feature-importance proxy.</w:t>
      </w:r>
    </w:p>
    <w:p/>
    <w:p>
      <w:pPr>
        <w:pStyle w:val="Heading1"/>
      </w:pPr>
      <w:r>
        <w:t>5) Outputs Produced</w:t>
      </w:r>
    </w:p>
    <w:p>
      <w:r>
        <w:t>When you run training scripts, the repo generates:</w:t>
      </w:r>
    </w:p>
    <w:p>
      <w:r>
        <w:t>• models/gcn_model.pth and models/cnn_model.pth</w:t>
      </w:r>
    </w:p>
    <w:p>
      <w:r>
        <w:t>• outputs/gcn_confusion_matrix.png and outputs/cnn_confusion_matrix.png</w:t>
      </w:r>
    </w:p>
    <w:p>
      <w:r>
        <w:t>• outputs/bridge_graph.png</w:t>
      </w:r>
    </w:p>
    <w:p>
      <w:r>
        <w:t>• outputs/cross_dataset_results.txt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